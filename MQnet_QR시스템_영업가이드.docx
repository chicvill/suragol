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MQnet 스마트 웨이팅/주문 시스템 영업 가이드</w:t>
      </w:r>
    </w:p>
    <w:p>
      <w:r>
        <w:t>영업사원 배포용 및 식당 사장님 제안 실전 가이드라인</w:t>
        <w:br/>
      </w:r>
    </w:p>
    <w:p>
      <w:pPr>
        <w:pStyle w:val="Heading1"/>
      </w:pPr>
      <w:r>
        <w:t>1. 핵심 세일즈 포인트 (사장님 제안 소구점)</w:t>
      </w:r>
    </w:p>
    <w:p>
      <w:pPr>
        <w:pStyle w:val="ListBullet"/>
      </w:pPr>
      <w:r>
        <w:rPr>
          <w:b/>
        </w:rPr>
        <w:t>초기 기기 도입 비용 &amp; 유지보수 제로 (No Kiosk, No Pad)</w:t>
      </w:r>
      <w:r>
        <w:br/>
        <w:t>비싼 키오스크 기계나 대기 명단용 태블릿을 수십만 원 주고 구매하실 필요가 없습니다. 고객의 스마트폰이 곧 고성능 테이블 오더기이자 진동벨이 됩니다.</w:t>
      </w:r>
    </w:p>
    <w:p>
      <w:pPr>
        <w:pStyle w:val="ListBullet"/>
      </w:pPr>
      <w:r>
        <w:rPr>
          <w:b/>
        </w:rPr>
        <w:t>앱 설치 없는 직관적인 자동 문자(SMS) 알림</w:t>
      </w:r>
      <w:r>
        <w:br/>
        <w:t>복잡한 앱 설치나 회원가입 시킬 필요 없이 손님이 QR만 찍으면 끝입니다. 내 앞 대기팀이 3팀 남았을 때, 그리고 입장할 때 자동으로 문자가 발송되어 손님들이 매장 앞에서 서성이지 않아도 됩니다.</w:t>
      </w:r>
    </w:p>
    <w:p>
      <w:pPr>
        <w:pStyle w:val="ListBullet"/>
      </w:pPr>
      <w:r>
        <w:rPr>
          <w:b/>
        </w:rPr>
        <w:t>홀 인건비 절감 및 매장 혼잡도 완화</w:t>
      </w:r>
      <w:r>
        <w:br/>
        <w:t>바쁜 피크 타임에 직원들이 육성으로 손님 부르고, 명단 적고 확인하러 다니는 시간을 완전히 없애줍니다. 직원 1명 몫을 시스템이 대신해 줍니다.</w:t>
      </w:r>
    </w:p>
    <w:p>
      <w:pPr>
        <w:pStyle w:val="ListBullet"/>
      </w:pPr>
      <w:r>
        <w:rPr>
          <w:b/>
        </w:rPr>
        <w:t>카운터 100% 실시간 통제 (새로고침 불필요)</w:t>
      </w:r>
      <w:r>
        <w:br/>
        <w:t>사장님 카운터 포스기나 패드 화면에 대기 현황이 실시간으로 동기화됩니다. 새로고침 할 필요 없이 손님이 밖에서 QR을 찍는 즉시 카운터 화면에 '띠링' 하고 명단이 올라옵니다.</w:t>
      </w:r>
    </w:p>
    <w:p>
      <w:pPr>
        <w:pStyle w:val="Heading1"/>
      </w:pPr>
      <w:r>
        <w:t>2. 실전 영업 스크립트 (상황별 예시)</w:t>
      </w:r>
    </w:p>
    <w:p>
      <w:pPr>
        <w:pStyle w:val="Heading2"/>
      </w:pPr>
      <w:r>
        <w:t>1단계: 첫 인사 및 훅 (사장님 고충 공감하기)</w:t>
      </w:r>
    </w:p>
    <w:p>
      <w:r>
        <w:rPr>
          <w:i/>
          <w:color w:val="0066CC"/>
        </w:rPr>
        <w:t>"안녕하세요 사장님, MQnet에서 나왔습니다! 요즘 피크시간에 손님들 몰릴 때 홀 관리하시기 참 힘드시죠? 특히 대기 줄 길어지면 손님들도 불만이 생기고, 직원분들이 명단 관리하느라 너무 정신이 없잖아요. 혹시 사장님 매장도 이런 고민 있으신가요?"</w:t>
      </w:r>
    </w:p>
    <w:p>
      <w:pPr>
        <w:pStyle w:val="Heading2"/>
      </w:pPr>
      <w:r>
        <w:t>2단계: 솔루션 제시 (쉽고 명확하게)</w:t>
      </w:r>
    </w:p>
    <w:p>
      <w:r>
        <w:rPr>
          <w:i/>
          <w:color w:val="0066CC"/>
        </w:rPr>
        <w:t>"그래서 저희 MQnet에서 단 1초 만에 스마트폰으로 끝나는 'QR 웨이팅 및 주문 시스템'을 도입해 드리고 있습니다. 테이블이나 입구에 예쁜 QR코드 스티커만 붙여두시면 끝입니다."</w:t>
      </w:r>
    </w:p>
    <w:p>
      <w:pPr>
        <w:pStyle w:val="Heading2"/>
      </w:pPr>
      <w:r>
        <w:t>3단계: 디테일 및 혜택 설명 (시스템 강점 어필)</w:t>
      </w:r>
    </w:p>
    <w:p>
      <w:r>
        <w:rPr>
          <w:i/>
          <w:color w:val="0066CC"/>
        </w:rPr>
        <w:t>"등록만 하면 차례가 다가올 때 자동으로 문자가 가기 때문에 노쇼(No-show)도 획기적으로 줄어듭니다. 또한 카운터 화면을 통해 [입장 확인] 버튼 한 번만 누르시면 관리가 끝납니다."</w:t>
      </w:r>
    </w:p>
    <w:p>
      <w:pPr>
        <w:pStyle w:val="Heading2"/>
      </w:pPr>
      <w:r>
        <w:t>4단계: 클로징 및 시연 유도</w:t>
      </w:r>
    </w:p>
    <w:p>
      <w:r>
        <w:rPr>
          <w:i/>
          <w:color w:val="0066CC"/>
        </w:rPr>
        <w:t>"지금 이걸 도입하신 매장들은 홀 서빙 직원 1명 더 쓴 것 같다고 만족하십니다. 사장님, 말로 설명 듣는 것보다 제가 사장님 스마트폰으로 지금 바로 1분 만에 보여드릴까요?"</w:t>
      </w:r>
    </w:p>
    <w:p>
      <w:pPr>
        <w:pStyle w:val="Heading1"/>
      </w:pPr>
      <w:r>
        <w:t>3. 예상 소요 장비 및 도입 비용 (최소 비용 산출 기준)</w:t>
      </w:r>
    </w:p>
    <w:p>
      <w:r>
        <w:t>비싼 하드웨어(키오스크/테이블패드) 대신 소프트웨어 최적화로 초기 도입 장벽을 극적으로 낮추었습니다. 영업 시 아래 가이드라인을 기준으로 사장님들께 제안하시길 바랍니다.</w:t>
      </w:r>
    </w:p>
    <w:p>
      <w:pPr>
        <w:pStyle w:val="Heading2"/>
      </w:pPr>
      <w:r>
        <w:t>■ 소요 장비 (하드웨어)</w:t>
      </w:r>
    </w:p>
    <w:p>
      <w:pPr>
        <w:pStyle w:val="ListBullet"/>
      </w:pPr>
      <w:r>
        <w:rPr>
          <w:b/>
        </w:rPr>
        <w:t xml:space="preserve">매장 카운터용 통제 PC 또는 태블릿 : </w:t>
      </w:r>
      <w:r>
        <w:t>기존 매장에 있는 포스(POS)기 또는 사장님/직원용 스마트폰, 패드 그대로 활용 가능 (장비 구매비 0원)</w:t>
      </w:r>
    </w:p>
    <w:p>
      <w:pPr>
        <w:pStyle w:val="ListBullet"/>
      </w:pPr>
      <w:r>
        <w:rPr>
          <w:b/>
        </w:rPr>
        <w:t xml:space="preserve">QR 코드 테이블 스티커 및 입구용 아크릴 보드 : </w:t>
      </w:r>
      <w:r>
        <w:t>최소 인쇄비 매장당 약 3~5만 원 소요 (디자인 인쇄 및 아크릴 스탠드 제작비)</w:t>
      </w:r>
    </w:p>
    <w:p>
      <w:pPr>
        <w:pStyle w:val="ListBullet"/>
      </w:pPr>
      <w:r>
        <w:rPr>
          <w:b/>
        </w:rPr>
        <w:t xml:space="preserve">매장 내 무선 인터넷 환경 : </w:t>
      </w:r>
      <w:r>
        <w:t>매장 공유기 활용 (대부분 구축되어 있음)</w:t>
      </w:r>
    </w:p>
    <w:p>
      <w:pPr>
        <w:pStyle w:val="Heading2"/>
      </w:pPr>
      <w:r>
        <w:t>■ 시스템 초기 세팅 및 개발비 (1회성)</w:t>
      </w:r>
    </w:p>
    <w:p>
      <w:pPr>
        <w:pStyle w:val="ListBullet"/>
      </w:pPr>
      <w:r>
        <w:rPr>
          <w:b/>
        </w:rPr>
        <w:t xml:space="preserve">식당 맞춤형 메뉴판 세팅 (DB 등록 및 UI 구성) : </w:t>
      </w:r>
      <w:r>
        <w:t>약 10 ~ 15만 원 (메뉴 가짓수 및 옵션 복잡도에 따라 상이)</w:t>
      </w:r>
    </w:p>
    <w:p>
      <w:pPr>
        <w:pStyle w:val="ListBullet"/>
      </w:pPr>
      <w:r>
        <w:rPr>
          <w:b/>
        </w:rPr>
        <w:t xml:space="preserve">메뉴 및 매장 전경 사진 전문 촬영비 : </w:t>
      </w:r>
      <w:r>
        <w:t>약 10 ~ 20만 원 (최소 기본 컷 기준, ※ 사장님이 기존 사진 원본을 자체적으로 제공하시면 무상 인하 가능)</w:t>
      </w:r>
    </w:p>
    <w:p>
      <w:pPr>
        <w:pStyle w:val="ListBullet"/>
      </w:pPr>
      <w:r>
        <w:rPr>
          <w:b/>
        </w:rPr>
        <w:t xml:space="preserve">서버 안정화 및 문자(SMS)/알림톡 연동 셋업 : </w:t>
      </w:r>
      <w:r>
        <w:t>약 10만 원 (도메인 연결, Cloudflare 보안 터널링 및 알리고 API 초기 세팅)</w:t>
      </w:r>
    </w:p>
    <w:p>
      <w:pPr>
        <w:jc w:val="right"/>
      </w:pPr>
      <w:r>
        <w:rPr>
          <w:b/>
          <w:color w:val="CC0000"/>
        </w:rPr>
        <w:t>▶ 초기 세팅비 합계: 약 20만 원 ~ 45만 원 (식당 메뉴판 자체 제공 시 가장 저렴)</w:t>
      </w:r>
    </w:p>
    <w:p>
      <w:pPr>
        <w:pStyle w:val="Heading2"/>
      </w:pPr>
      <w:r>
        <w:t>■ 시스템 유지보수 비용 (매월 과금 제안)</w:t>
      </w:r>
    </w:p>
    <w:p>
      <w:r>
        <w:t xml:space="preserve">클라우드 서버 유지, 고정 도메인, 테이블 실시간 웹소켓(Socket) 트래픽 및 자동 문자 발송 비용을 모두 포괄하여 </w:t>
      </w:r>
      <w:r>
        <w:rPr>
          <w:b/>
          <w:u w:val="single"/>
        </w:rPr>
        <w:t>월 3만 원 ~ 5만 원</w:t>
      </w:r>
      <w:r>
        <w:t xml:space="preserve"> 수준의 구독형 관리 모델로 제안하십시오. 키오스크 렌탈비(보통 1대에 1.5만원~3만원) 대비 파격적인 가격이며, 대기줄 한 팀만 안 놓쳐도 월 이용료 뽑고 남는다고 어필하시는 것이 핵심입니다.</w:t>
      </w:r>
    </w:p>
    <w:p>
      <w:pPr>
        <w:pStyle w:val="Heading1"/>
      </w:pPr>
      <w:r>
        <w:t>4. 영업 현장 시연(Demo) 팁</w:t>
      </w:r>
    </w:p>
    <w:p>
      <w:r>
        <w:t>1. 사장님 스마트폰 카메라로 QR을 찍고 메뉴 선택/대기를 직접 체험시키기</w:t>
      </w:r>
    </w:p>
    <w:p>
      <w:r>
        <w:t>2. 예시로 대기를 걸었을 때, 접수 문자가 거의 1초 만에 스마트폰으로 오는 것을 직접 확인시키기</w:t>
      </w:r>
    </w:p>
    <w:p>
      <w:r>
        <w:t>3. 카운터용 화면(영업사원 패드)에 사장님이 입력한 내역이 새로고침 없이 즉시 연동되는 모습 눈으로 보여주기</w:t>
      </w:r>
    </w:p>
    <w:p>
      <w:r>
        <w:br/>
      </w:r>
    </w:p>
    <w:p>
      <w:pPr>
        <w:jc w:val="center"/>
      </w:pPr>
      <w:r>
        <w:rPr>
          <w:b/>
          <w:color w:val="003366"/>
        </w:rPr>
        <w:t>※ 기기를 파는 것이 아니라, "식당의 평화"와 "인건비 절감"을 파는 것임을 명심하세요. 영업 파이팅!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