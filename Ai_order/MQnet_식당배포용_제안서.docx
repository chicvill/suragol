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식당 운영의 혁신, MQnet 스마트 QR 대기/주문 시스템</w:t>
      </w:r>
    </w:p>
    <w:p>
      <w:pPr>
        <w:jc w:val="center"/>
      </w:pPr>
      <w:r>
        <w:t>비싼 하드웨어 NO! 우리 매장에 딱 맞는 가장 스마트한 통제 솔루션</w:t>
        <w:br/>
      </w:r>
    </w:p>
    <w:p>
      <w:pPr>
        <w:pStyle w:val="Heading1"/>
      </w:pPr>
      <w:r>
        <w:t>1. 바쁜 피크타임, 이런 고민 없으신가요?</w:t>
      </w:r>
    </w:p>
    <w:p>
      <w:pPr>
        <w:pStyle w:val="ListBullet"/>
      </w:pPr>
      <w:r>
        <w:t>점심/저녁 시간만 되면 웨이팅 손님 챙기랴, 홀 서빙하랴 직원들이 쉴 틈이 없습니다.</w:t>
      </w:r>
    </w:p>
    <w:p>
      <w:pPr>
        <w:pStyle w:val="ListBullet"/>
      </w:pPr>
      <w:r>
        <w:t>대기 손님들이 밖에서 마냥 기다리다 지쳐 그냥 돌아가시는(노쇼) 경우가 생깁니다.</w:t>
      </w:r>
    </w:p>
    <w:p>
      <w:pPr>
        <w:pStyle w:val="ListBullet"/>
      </w:pPr>
      <w:r>
        <w:t>대기 명단을 종이에 적고 육성으로 부르다 보니 누락이나 컴플레인이 발생합니다.</w:t>
      </w:r>
    </w:p>
    <w:p>
      <w:pPr>
        <w:pStyle w:val="ListBullet"/>
      </w:pPr>
      <w:r>
        <w:t>테이블마다 주문용 패드를 놓자니 수백만 원의 초기 기기값과 향후 고장이 너무 걱정됩니다.</w:t>
      </w:r>
    </w:p>
    <w:p>
      <w:pPr>
        <w:pStyle w:val="Heading1"/>
      </w:pPr>
      <w:r>
        <w:t>2. MQnet 시스템 특장점 (왜 선택해야 할까요?)</w:t>
      </w:r>
    </w:p>
    <w:p>
      <w:pPr>
        <w:pStyle w:val="ListBullet"/>
      </w:pPr>
      <w:r>
        <w:rPr>
          <w:b/>
          <w:color w:val="003399"/>
        </w:rPr>
        <w:t xml:space="preserve">초기 기기 다량 구매 비용 0원 : </w:t>
      </w:r>
      <w:r>
        <w:t>고가의 키오스크나 전용 태블릿을 살 필요 없이, 테이블과 입구에 예쁜 QR 스티커만 붙여두세요. 손님이 들고 온 스마트폰이 곧 고성능 오더기이자 진동벨이 됩니다.</w:t>
      </w:r>
    </w:p>
    <w:p>
      <w:pPr>
        <w:pStyle w:val="ListBullet"/>
      </w:pPr>
      <w:r>
        <w:rPr>
          <w:b/>
          <w:color w:val="003399"/>
        </w:rPr>
        <w:t xml:space="preserve">앱 설치 없는 1초 자동 알림 (SMS) : </w:t>
      </w:r>
      <w:r>
        <w:t>손님이 QR을 찍기만 하면 앱 설치 없이 바로 대기/주문 등록! 대기 순서가 다가오거나(예: 3팀 앞) 입장하실 때 자동으로 사장님 폰에서 손님 폰으로 문자가 발송되어 매장 앞 혼잡을 완전히 없앱니다.</w:t>
      </w:r>
    </w:p>
    <w:p>
      <w:pPr>
        <w:pStyle w:val="ListBullet"/>
      </w:pPr>
      <w:r>
        <w:rPr>
          <w:b/>
          <w:color w:val="003399"/>
        </w:rPr>
        <w:t xml:space="preserve">포스기(POS) 화면과 실시간 100% 동기화 : </w:t>
      </w:r>
      <w:r>
        <w:t>사장님 카운터 화면을 새로고침 할 필요가 전혀 없습니다. 손님이 주문하거나 대기를 걸면 카운터 패드에 즉시 소리와 함께 명단이 떠서 즉각적인 대처가 가능합니다.</w:t>
      </w:r>
    </w:p>
    <w:p>
      <w:pPr>
        <w:pStyle w:val="ListBullet"/>
      </w:pPr>
      <w:r>
        <w:rPr>
          <w:b/>
          <w:color w:val="003399"/>
        </w:rPr>
        <w:t xml:space="preserve">인건비 대폭 절감 : </w:t>
      </w:r>
      <w:r>
        <w:t>대기 명단을 펜으로 적고 밖으로 나가 손님을 부르는 서빙 알바 1명 이상의 역할을 톡톡히 해냅니다. 직원들은 음식 세팅과 친절한 서비스에만 온전히 집중할 수 있습니다.</w:t>
      </w:r>
    </w:p>
    <w:p>
      <w:pPr>
        <w:pStyle w:val="Heading1"/>
      </w:pPr>
      <w:r>
        <w:t>3. 거품을 완전히 뺀 파격적인 비용</w:t>
      </w:r>
    </w:p>
    <w:p>
      <w:r>
        <w:t>보통 매장 테이블 10개에 주문 패드를 설치하려면 수백만 원이 우습게 깨집니다. MQnet은 철저한 소프트웨어 고도화를 통해 시스템 도입의 벽을 확실히 낮췄습니다.</w:t>
        <w:br/>
      </w:r>
    </w:p>
    <w:p>
      <w:r>
        <w:rPr>
          <w:b/>
        </w:rPr>
        <w:t>■ 초기 세팅비 (최초 1회 한정)</w:t>
        <w:br/>
      </w:r>
      <w:r>
        <w:t xml:space="preserve">   약 20만원 대</w:t>
        <w:br/>
        <w:t>(안내: QR 테이블 아크릴 인쇄 실비 + 메뉴 DB 등록 및 화면 디자인 구성 + 자동 문자 서버 초기 연동비 포함. ※ 매장 메뉴 사진을 원본으로 자체 제공해주시면 세팅비가 대폭 할인됩니다!)</w:t>
        <w:br/>
      </w:r>
    </w:p>
    <w:p>
      <w:r>
        <w:rPr>
          <w:b/>
        </w:rPr>
        <w:t>■ 월 운영 유지비</w:t>
        <w:br/>
      </w:r>
      <w:r>
        <w:t xml:space="preserve">   월 3~5만 원 수준</w:t>
        <w:br/>
        <w:t>(안내: 클라우드 서버 유지, 고정 도메인 트래픽, 손님 자동 대기 안내 문자(SMS) 발생 실비가 전부 포함된 올인원 비용. 알바생 단 3~4시간 시급이면 매달 복잡한 홀 통제가 끝납니다.)</w:t>
        <w:br/>
      </w:r>
    </w:p>
    <w:p>
      <w:pPr>
        <w:pStyle w:val="Heading1"/>
      </w:pPr>
      <w:r>
        <w:t>4. 1일 무료 시연 시스템 체험</w:t>
      </w:r>
    </w:p>
    <w:p>
      <w:r>
        <w:t>백문이 불여일견입니다! 지금 바로, 사장님의 스마트폰 카메라를 켜서 1분 만에 작동 화면을 경험해보세요.</w:t>
      </w:r>
    </w:p>
    <w:p>
      <w:r>
        <w:rPr>
          <w:b/>
        </w:rPr>
        <w:br/>
        <w:t>▶ 담당 매니저 (MQnet) : O O O</w:t>
        <w:br/>
        <w:t>▶ 상담 및 연락처 : 010-XXXX-XXXX</w:t>
        <w:br/>
        <w:t xml:space="preserve">▶ 이메일 : </w:t>
        <w:br/>
      </w:r>
    </w:p>
    <w:p>
      <w:pPr>
        <w:jc w:val="center"/>
      </w:pPr>
      <w:r>
        <w:rPr>
          <w:b/>
          <w:color w:val="CC0000"/>
        </w:rPr>
        <w:br/>
        <w:t>※ "사장님은 요리에만 집중하십시오. 골치 아픈 홀 관리는 MQnet이 책임지겠습니다!"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